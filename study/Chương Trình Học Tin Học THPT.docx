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B4EF" w14:textId="77777777" w:rsidR="00D41D85" w:rsidRDefault="00000000">
      <w:pPr>
        <w:pStyle w:val="u1"/>
      </w:pPr>
      <w:r>
        <w:t>CHƯƠNG TRÌNH MÔN TIN HỌC THPT - TÓM TẮT NỘI DUNG &amp; YÊU CẦU CẦN ĐẠT</w:t>
      </w:r>
    </w:p>
    <w:p w14:paraId="407BF1F7" w14:textId="77777777" w:rsidR="00D41D85" w:rsidRDefault="00000000">
      <w:pPr>
        <w:pStyle w:val="u2"/>
      </w:pPr>
      <w:r>
        <w:t>LỚP 10</w:t>
      </w:r>
    </w:p>
    <w:p w14:paraId="6DFE72F5" w14:textId="77777777" w:rsidR="00D41D85" w:rsidRDefault="00000000">
      <w:pPr>
        <w:pStyle w:val="u3"/>
      </w:pPr>
      <w:r>
        <w:t>A. Máy tính và xã hội tri thức</w:t>
      </w:r>
    </w:p>
    <w:p w14:paraId="558D263A" w14:textId="77777777" w:rsidR="00D41D85" w:rsidRDefault="00000000">
      <w:r>
        <w:t>• Hiểu khái niệm thông tin, dữ liệu, các dạng thông tin; trình bày được quá trình xử lí thông tin.</w:t>
      </w:r>
    </w:p>
    <w:p w14:paraId="2300576A" w14:textId="77777777" w:rsidR="00D41D85" w:rsidRDefault="00000000">
      <w:r>
        <w:t>• Nhận biết được cách biểu diễn thông tin trong máy tính (số, văn bản, hình ảnh, âm thanh) bằng hệ nhị phân.</w:t>
      </w:r>
    </w:p>
    <w:p w14:paraId="5F2636E7" w14:textId="77777777" w:rsidR="00D41D85" w:rsidRDefault="00000000">
      <w:r>
        <w:t>• Phân biệt được đơn vị đo thông tin: bit, byte, KB, MB, GB; biết cách quy đổi gần đúng giữa các đơn vị.</w:t>
      </w:r>
    </w:p>
    <w:p w14:paraId="58151B00" w14:textId="77777777" w:rsidR="00D41D85" w:rsidRDefault="00000000">
      <w:pPr>
        <w:pStyle w:val="u3"/>
      </w:pPr>
      <w:r>
        <w:t>B. Mạng máy tính và Internet</w:t>
      </w:r>
    </w:p>
    <w:p w14:paraId="3CB9BC19" w14:textId="77777777" w:rsidR="00D41D85" w:rsidRDefault="00000000">
      <w:r>
        <w:t>• Trình bày được khái niệm mạng máy tính và Internet, lợi ích và các thành phần cơ bản của mạng.</w:t>
      </w:r>
    </w:p>
    <w:p w14:paraId="3C71D08B" w14:textId="77777777" w:rsidR="00D41D85" w:rsidRDefault="00000000">
      <w:r>
        <w:t>• Biết vai trò của Internet trong học tập và đời sống; nêu được lợi ích và nguy cơ khi sử dụng mạng.</w:t>
      </w:r>
    </w:p>
    <w:p w14:paraId="755A2694" w14:textId="77777777" w:rsidR="00D41D85" w:rsidRDefault="00000000">
      <w:pPr>
        <w:pStyle w:val="u3"/>
      </w:pPr>
      <w:r>
        <w:t>C. Tổ chức lưu trữ, tìm kiếm và trao đổi thông tin</w:t>
      </w:r>
    </w:p>
    <w:p w14:paraId="1E8703EA" w14:textId="77777777" w:rsidR="00D41D85" w:rsidRDefault="00000000">
      <w:r>
        <w:t>• Hiểu được vai trò của lưu trữ dữ liệu; biết tổ chức cây thư mục, tạo – đổi tên – xóa tệp và thư mục.</w:t>
      </w:r>
    </w:p>
    <w:p w14:paraId="3CADDD22" w14:textId="77777777" w:rsidR="00D41D85" w:rsidRDefault="00000000">
      <w:r>
        <w:t xml:space="preserve">• Thực hiện được thao tác lưu trữ, sao chép, chia sẻ thông tin </w:t>
      </w:r>
      <w:proofErr w:type="gramStart"/>
      <w:r w:rsidRPr="00DB4F68">
        <w:rPr>
          <w:lang w:val="vi-VN"/>
        </w:rPr>
        <w:t>an</w:t>
      </w:r>
      <w:proofErr w:type="gramEnd"/>
      <w:r>
        <w:t xml:space="preserve"> toàn; biết cách tìm kiếm dữ liệu trên máy tính.</w:t>
      </w:r>
    </w:p>
    <w:p w14:paraId="750932DF" w14:textId="77777777" w:rsidR="00D41D85" w:rsidRDefault="00000000">
      <w:pPr>
        <w:pStyle w:val="u3"/>
      </w:pPr>
      <w:r>
        <w:t>D. Đạo đức, pháp luật và văn hoá trong môi trường số</w:t>
      </w:r>
    </w:p>
    <w:p w14:paraId="7CF186D3" w14:textId="77777777" w:rsidR="00D41D85" w:rsidRDefault="00000000">
      <w:r>
        <w:t xml:space="preserve">• Nhận biết và tuân thủ quy định về bản quyền, </w:t>
      </w:r>
      <w:proofErr w:type="gramStart"/>
      <w:r>
        <w:t>an</w:t>
      </w:r>
      <w:proofErr w:type="gramEnd"/>
      <w:r>
        <w:t xml:space="preserve"> toàn thông tin, bảo mật dữ liệu cá nhân.</w:t>
      </w:r>
    </w:p>
    <w:p w14:paraId="58CE498E" w14:textId="77777777" w:rsidR="00D41D85" w:rsidRDefault="00000000">
      <w:r>
        <w:t>• Thực hiện hành vi văn hóa, có trách nhiệm khi tham gia môi trường số; biết phòng tránh rủi ro mạng.</w:t>
      </w:r>
    </w:p>
    <w:p w14:paraId="7CE8C4FE" w14:textId="77777777" w:rsidR="00D41D85" w:rsidRDefault="00000000">
      <w:pPr>
        <w:pStyle w:val="u3"/>
      </w:pPr>
      <w:r>
        <w:t>E. Ứng dụng tin học</w:t>
      </w:r>
    </w:p>
    <w:p w14:paraId="08DA4082" w14:textId="77777777" w:rsidR="00D41D85" w:rsidRDefault="00000000">
      <w:r>
        <w:t>• Sử dụng được phần mềm thiết kế đồ họa cơ bản; tạo, chỉnh sửa, lưu và chia sẻ sản phẩm số.</w:t>
      </w:r>
    </w:p>
    <w:p w14:paraId="37E974FF" w14:textId="77777777" w:rsidR="00D41D85" w:rsidRDefault="00000000">
      <w:r>
        <w:t>• Thực hành các thao tác định dạng, chèn ảnh, sử dụng hiệu ứng đơn giản trong sản phẩm số.</w:t>
      </w:r>
    </w:p>
    <w:p w14:paraId="123A3634" w14:textId="77777777" w:rsidR="00D41D85" w:rsidRDefault="00000000">
      <w:pPr>
        <w:pStyle w:val="u3"/>
      </w:pPr>
      <w:r>
        <w:t>F. Giải quyết vấn đề với sự trợ giúp của máy tính</w:t>
      </w:r>
    </w:p>
    <w:p w14:paraId="5E3E1B04" w14:textId="77777777" w:rsidR="00D41D85" w:rsidRDefault="00000000">
      <w:r>
        <w:t>• Hiểu được khái niệm thuật toán; mô tả được quy trình giải quyết vấn đề gồm các bước có thứ tự.</w:t>
      </w:r>
    </w:p>
    <w:p w14:paraId="0F9F5627" w14:textId="77777777" w:rsidR="00D41D85" w:rsidRDefault="00000000">
      <w:r>
        <w:lastRenderedPageBreak/>
        <w:t>• Viết được chương trình đơn giản có cấu trúc tuần tự, rẽ nhánh và lặp; biết chạy thử và sửa lỗi.</w:t>
      </w:r>
    </w:p>
    <w:p w14:paraId="6EB8C6A5" w14:textId="77777777" w:rsidR="00D41D85" w:rsidRDefault="00000000">
      <w:pPr>
        <w:pStyle w:val="u3"/>
      </w:pPr>
      <w:r>
        <w:t>G. Hướng nghiệp với tin học</w:t>
      </w:r>
    </w:p>
    <w:p w14:paraId="41A995C9" w14:textId="77777777" w:rsidR="00D41D85" w:rsidRDefault="00000000">
      <w:r>
        <w:t>• Nhận biết vai trò của tin học trong nghề nghiệp; tìm hiểu các nghề liên quan đến lập trình và thiết kế.</w:t>
      </w:r>
    </w:p>
    <w:p w14:paraId="21E424F3" w14:textId="77777777" w:rsidR="00D41D85" w:rsidRDefault="00000000">
      <w:pPr>
        <w:pStyle w:val="u2"/>
      </w:pPr>
      <w:r>
        <w:t>LỚP 11</w:t>
      </w:r>
    </w:p>
    <w:p w14:paraId="486A4B74" w14:textId="77777777" w:rsidR="00D41D85" w:rsidRDefault="00000000">
      <w:pPr>
        <w:pStyle w:val="u3"/>
      </w:pPr>
      <w:r>
        <w:t>A. Máy tính và xã hội tri thức</w:t>
      </w:r>
    </w:p>
    <w:p w14:paraId="30DD7E6D" w14:textId="77777777" w:rsidR="00D41D85" w:rsidRDefault="00000000">
      <w:r>
        <w:t>• Hiểu vai trò của hệ điều hành; phân biệt phần mềm hệ thống và phần mềm ứng dụng.</w:t>
      </w:r>
    </w:p>
    <w:p w14:paraId="3C47FAE8" w14:textId="77777777" w:rsidR="00D41D85" w:rsidRDefault="00000000">
      <w:r>
        <w:t>• Biết được các thiết bị số thông minh, cảm biến, và nguyên lý kết nối trong IoT.</w:t>
      </w:r>
    </w:p>
    <w:p w14:paraId="307171EB" w14:textId="77777777" w:rsidR="00D41D85" w:rsidRDefault="00000000">
      <w:pPr>
        <w:pStyle w:val="u3"/>
      </w:pPr>
      <w:r>
        <w:t>B. Mạng máy tính và Internet</w:t>
      </w:r>
    </w:p>
    <w:p w14:paraId="0B2C23D5" w14:textId="77777777" w:rsidR="00D41D85" w:rsidRDefault="00000000">
      <w:r>
        <w:t>• Trình bày được khái niệm kết nối mạng; phân biệt mạng LAN, WAN; biết cách kết nối và bảo mật cơ bản.</w:t>
      </w:r>
    </w:p>
    <w:p w14:paraId="37676597" w14:textId="77777777" w:rsidR="00D41D85" w:rsidRDefault="00000000">
      <w:pPr>
        <w:pStyle w:val="u3"/>
      </w:pPr>
      <w:r>
        <w:t>C. Tổ chức lưu trữ, tìm kiếm và trao đổi thông tin</w:t>
      </w:r>
    </w:p>
    <w:p w14:paraId="14B12913" w14:textId="77777777" w:rsidR="00D41D85" w:rsidRDefault="00000000">
      <w:r>
        <w:t>• Tìm kiếm, đánh giá và chia sẻ thông tin hiệu quả; sử dụng công cụ trực tuyến để hợp tác học tập.</w:t>
      </w:r>
    </w:p>
    <w:p w14:paraId="6B8181DC" w14:textId="77777777" w:rsidR="00D41D85" w:rsidRDefault="00000000">
      <w:pPr>
        <w:pStyle w:val="u3"/>
      </w:pPr>
      <w:r>
        <w:t>D. Đạo đức, pháp luật và văn hoá trong môi trường số</w:t>
      </w:r>
    </w:p>
    <w:p w14:paraId="625FCB75" w14:textId="77777777" w:rsidR="00D41D85" w:rsidRDefault="00000000">
      <w:r>
        <w:t>• Thực hiện giao tiếp, chia sẻ thông tin có văn hoá; nhận diện và tránh các hành vi tiêu cực trên mạng.</w:t>
      </w:r>
    </w:p>
    <w:p w14:paraId="100D2F22" w14:textId="77777777" w:rsidR="00D41D85" w:rsidRDefault="00000000">
      <w:pPr>
        <w:pStyle w:val="u3"/>
      </w:pPr>
      <w:r>
        <w:t>E. Ứng dụng tin học</w:t>
      </w:r>
    </w:p>
    <w:p w14:paraId="64D5E6D8" w14:textId="77777777" w:rsidR="00D41D85" w:rsidRDefault="00000000">
      <w:r>
        <w:t>• Sử dụng được phần mềm chỉnh sửa ảnh, dựng video; biết cách xuất, lưu, chia sẻ sản phẩm số.</w:t>
      </w:r>
    </w:p>
    <w:p w14:paraId="7D05CED9" w14:textId="77777777" w:rsidR="00D41D85" w:rsidRDefault="00000000">
      <w:pPr>
        <w:pStyle w:val="u3"/>
      </w:pPr>
      <w:r>
        <w:t>F. Giải quyết vấn đề với sự trợ giúp của máy tính</w:t>
      </w:r>
    </w:p>
    <w:p w14:paraId="62DD47A0" w14:textId="77777777" w:rsidR="00D41D85" w:rsidRDefault="00000000">
      <w:r>
        <w:t>• Hiểu khái niệm cơ sở dữ liệu; biết tạo bảng, trường, bản ghi; thực hành truy vấn đơn giản.</w:t>
      </w:r>
    </w:p>
    <w:p w14:paraId="5E11BB6F" w14:textId="77777777" w:rsidR="00D41D85" w:rsidRDefault="00000000">
      <w:r>
        <w:t>• Nhận biết cấu trúc dữ liệu cơ bản; lập trình sử dụng hàm và mô-đun.</w:t>
      </w:r>
    </w:p>
    <w:p w14:paraId="69508A42" w14:textId="77777777" w:rsidR="00D41D85" w:rsidRDefault="00000000">
      <w:pPr>
        <w:pStyle w:val="u3"/>
      </w:pPr>
      <w:r>
        <w:t>G. Hướng nghiệp với tin học</w:t>
      </w:r>
    </w:p>
    <w:p w14:paraId="51D4E642" w14:textId="77777777" w:rsidR="00D41D85" w:rsidRDefault="00000000">
      <w:r>
        <w:t>• Tìm hiểu nghề quản trị dữ liệu, lập trình viên, và ứng dụng tin học trong các lĩnh vực khác.</w:t>
      </w:r>
    </w:p>
    <w:p w14:paraId="6F925B79" w14:textId="77777777" w:rsidR="00D41D85" w:rsidRDefault="00000000">
      <w:pPr>
        <w:pStyle w:val="u2"/>
      </w:pPr>
      <w:r>
        <w:t>LỚP 12</w:t>
      </w:r>
    </w:p>
    <w:p w14:paraId="5CCC2791" w14:textId="77777777" w:rsidR="00D41D85" w:rsidRDefault="00000000">
      <w:pPr>
        <w:pStyle w:val="u3"/>
      </w:pPr>
      <w:r>
        <w:t>A. Máy tính và xã hội tri thức</w:t>
      </w:r>
    </w:p>
    <w:p w14:paraId="1F16D433" w14:textId="77777777" w:rsidR="00D41D85" w:rsidRDefault="00000000">
      <w:r>
        <w:t>• Trình bày được khái niệm trí tuệ nhân tạo (AI), ứng dụng và tác động của AI trong đời sống.</w:t>
      </w:r>
    </w:p>
    <w:p w14:paraId="49D758EE" w14:textId="77777777" w:rsidR="00D41D85" w:rsidRDefault="00000000">
      <w:r>
        <w:t>• Thực hành kết nối thiết bị số, cài đặt phần mềm điều khiển, ứng dụng IoT cơ bản.</w:t>
      </w:r>
    </w:p>
    <w:p w14:paraId="657B8956" w14:textId="77777777" w:rsidR="00D41D85" w:rsidRDefault="00000000">
      <w:pPr>
        <w:pStyle w:val="u3"/>
      </w:pPr>
      <w:r>
        <w:lastRenderedPageBreak/>
        <w:t>B. Mạng máy tính và Internet</w:t>
      </w:r>
    </w:p>
    <w:p w14:paraId="4F509124" w14:textId="77777777" w:rsidR="00D41D85" w:rsidRDefault="00000000">
      <w:r>
        <w:t>• Phác thảo được sơ đồ thiết kế mạng máy tính; nhận biết vai trò các thiết bị và giao thức truyền thông.</w:t>
      </w:r>
    </w:p>
    <w:p w14:paraId="60DCF74E" w14:textId="77777777" w:rsidR="00D41D85" w:rsidRDefault="00000000">
      <w:pPr>
        <w:pStyle w:val="u3"/>
      </w:pPr>
      <w:r>
        <w:t>D. Đạo đức, pháp luật và văn hoá trong môi trường số</w:t>
      </w:r>
    </w:p>
    <w:p w14:paraId="18085463" w14:textId="77777777" w:rsidR="00D41D85" w:rsidRDefault="00000000">
      <w:r>
        <w:t>• Giữ gìn nhân văn và ứng xử có đạo đức, có trách nhiệm trong môi trường mạng.</w:t>
      </w:r>
    </w:p>
    <w:p w14:paraId="129A26C5" w14:textId="77777777" w:rsidR="00D41D85" w:rsidRDefault="00000000">
      <w:pPr>
        <w:pStyle w:val="u3"/>
      </w:pPr>
      <w:r>
        <w:t>E. Ứng dụng tin học</w:t>
      </w:r>
    </w:p>
    <w:p w14:paraId="3ECE0E03" w14:textId="77777777" w:rsidR="00D41D85" w:rsidRDefault="00000000">
      <w:r>
        <w:t>• Sử dụng phần mềm tạo trang web; thiết kế, trình bày và công bố website cơ bản.</w:t>
      </w:r>
    </w:p>
    <w:p w14:paraId="01FC56A5" w14:textId="77777777" w:rsidR="00D41D85" w:rsidRDefault="00000000">
      <w:pPr>
        <w:pStyle w:val="u3"/>
      </w:pPr>
      <w:r>
        <w:t>F. Giải quyết vấn đề với sự trợ giúp của máy tính</w:t>
      </w:r>
    </w:p>
    <w:p w14:paraId="4894AB58" w14:textId="77777777" w:rsidR="00D41D85" w:rsidRDefault="00000000">
      <w:r>
        <w:t>• Tạo trang web hoàn chỉnh; kết hợp HTML, CSS, JavaScript và cơ sở dữ liệu.</w:t>
      </w:r>
    </w:p>
    <w:p w14:paraId="0A7E19AE" w14:textId="77777777" w:rsidR="00D41D85" w:rsidRDefault="00000000">
      <w:r>
        <w:t>• Giới thiệu học máy, khoa học dữ liệu và mô phỏng trong giải quyết vấn đề.</w:t>
      </w:r>
    </w:p>
    <w:p w14:paraId="22ABD000" w14:textId="77777777" w:rsidR="00D41D85" w:rsidRDefault="00000000">
      <w:pPr>
        <w:pStyle w:val="u3"/>
      </w:pPr>
      <w:r>
        <w:t>G. Hướng nghiệp với tin học</w:t>
      </w:r>
    </w:p>
    <w:p w14:paraId="345754C9" w14:textId="77777777" w:rsidR="00D41D85" w:rsidRDefault="00000000">
      <w:r>
        <w:t xml:space="preserve">• Tìm hiểu nghề CNTT: quản trị mạng, </w:t>
      </w:r>
      <w:proofErr w:type="gramStart"/>
      <w:r>
        <w:t>an</w:t>
      </w:r>
      <w:proofErr w:type="gramEnd"/>
      <w:r>
        <w:t xml:space="preserve"> toàn thông tin, khoa học dữ liệu, lập trình viên.</w:t>
      </w:r>
    </w:p>
    <w:sectPr w:rsidR="00D41D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417552">
    <w:abstractNumId w:val="8"/>
  </w:num>
  <w:num w:numId="2" w16cid:durableId="306399612">
    <w:abstractNumId w:val="6"/>
  </w:num>
  <w:num w:numId="3" w16cid:durableId="580943363">
    <w:abstractNumId w:val="5"/>
  </w:num>
  <w:num w:numId="4" w16cid:durableId="1587156286">
    <w:abstractNumId w:val="4"/>
  </w:num>
  <w:num w:numId="5" w16cid:durableId="1796295309">
    <w:abstractNumId w:val="7"/>
  </w:num>
  <w:num w:numId="6" w16cid:durableId="50348875">
    <w:abstractNumId w:val="3"/>
  </w:num>
  <w:num w:numId="7" w16cid:durableId="1676149494">
    <w:abstractNumId w:val="2"/>
  </w:num>
  <w:num w:numId="8" w16cid:durableId="1879128312">
    <w:abstractNumId w:val="1"/>
  </w:num>
  <w:num w:numId="9" w16cid:durableId="14262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3F8"/>
    <w:rsid w:val="0029639D"/>
    <w:rsid w:val="00326F90"/>
    <w:rsid w:val="00AA1D8D"/>
    <w:rsid w:val="00B47730"/>
    <w:rsid w:val="00CB0664"/>
    <w:rsid w:val="00D41D85"/>
    <w:rsid w:val="00DB4F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1AD18A"/>
  <w14:defaultImageDpi w14:val="300"/>
  <w15:docId w15:val="{539AB25C-3B57-4313-AAA1-002E23A2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AEE910-7BD0-48B8-AADE-74B98CC3E43E}">
  <we:reference id="wa200007708" version="1.3.1.0" store="vi-VN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Nhật Đăng</cp:lastModifiedBy>
  <cp:revision>3</cp:revision>
  <dcterms:created xsi:type="dcterms:W3CDTF">2013-12-23T23:15:00Z</dcterms:created>
  <dcterms:modified xsi:type="dcterms:W3CDTF">2025-11-09T14:56:00Z</dcterms:modified>
  <cp:category/>
</cp:coreProperties>
</file>