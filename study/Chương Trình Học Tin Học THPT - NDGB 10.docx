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LỚP 10</w:t>
      </w:r>
    </w:p>
    <w:p>
      <w:pPr>
        <w:pStyle w:val="Heading2"/>
      </w:pPr>
      <w:r>
        <w:t>A. Máy tính và xã hội tri thức</w:t>
      </w:r>
    </w:p>
    <w:p>
      <w:r>
        <w:rPr>
          <w:b/>
          <w:sz w:val="24"/>
        </w:rPr>
        <w:t>Bài 1 – Thông tin và dữ liệu</w:t>
      </w:r>
    </w:p>
    <w:p>
      <w:r>
        <w:rPr>
          <w:sz w:val="24"/>
        </w:rPr>
        <w:t>• Hiểu khái niệm thông tin, dữ liệu và các dạng thông tin trong thực tế.</w:t>
      </w:r>
    </w:p>
    <w:p>
      <w:r>
        <w:rPr>
          <w:sz w:val="24"/>
        </w:rPr>
        <w:t>• Trình bày được quá trình xử lý thông tin trong đời sống và trong máy tính.</w:t>
      </w:r>
    </w:p>
    <w:p>
      <w:r>
        <w:rPr>
          <w:sz w:val="24"/>
        </w:rPr>
        <w:t>• Nêu được ví dụ minh họa cho quá trình xử lý thông tin.</w:t>
      </w:r>
    </w:p>
    <w:p>
      <w:r>
        <w:rPr>
          <w:sz w:val="24"/>
        </w:rPr>
        <w:t>Thực hành: Phân loại các loại thông tin và mô tả quy trình xử lý thông tin qua ví dụ thực tế.</w:t>
      </w:r>
    </w:p>
    <w:p>
      <w:r>
        <w:rPr>
          <w:b/>
          <w:sz w:val="24"/>
        </w:rPr>
        <w:t>Bài 2 – Biểu diễn thông tin trong máy tính</w:t>
      </w:r>
    </w:p>
    <w:p>
      <w:r>
        <w:rPr>
          <w:sz w:val="24"/>
        </w:rPr>
        <w:t>• Nhận biết cách biểu diễn thông tin (số, văn bản, hình ảnh, âm thanh) trong máy tính bằng hệ nhị phân.</w:t>
      </w:r>
    </w:p>
    <w:p>
      <w:r>
        <w:rPr>
          <w:sz w:val="24"/>
        </w:rPr>
        <w:t>• Phân biệt được đơn vị đo thông tin: bit, byte, KB, MB, GB.</w:t>
      </w:r>
    </w:p>
    <w:p>
      <w:r>
        <w:rPr>
          <w:sz w:val="24"/>
        </w:rPr>
        <w:t>Thực hành: Chuyển đổi giữa các đơn vị đo thông tin và biểu diễn số thập phân sang nhị phân.</w:t>
      </w:r>
    </w:p>
    <w:p>
      <w:r>
        <w:rPr>
          <w:b/>
          <w:sz w:val="24"/>
        </w:rPr>
        <w:t>Bài 3 – Máy tính và xã hội tri thức</w:t>
      </w:r>
    </w:p>
    <w:p>
      <w:r>
        <w:rPr>
          <w:sz w:val="24"/>
        </w:rPr>
        <w:t>• Hiểu vai trò của máy tính và công nghệ thông tin trong đời sống, học tập và làm việc.</w:t>
      </w:r>
    </w:p>
    <w:p>
      <w:r>
        <w:rPr>
          <w:sz w:val="24"/>
        </w:rPr>
        <w:t>• Nhận biết tầm quan trọng của thông tin trong xã hội tri thức.</w:t>
      </w:r>
    </w:p>
    <w:p>
      <w:r>
        <w:rPr>
          <w:sz w:val="24"/>
        </w:rPr>
        <w:t>Thực hành tổng hợp chủ đề: Tìm hiểu ảnh hưởng của CNTT trong học tập và mô tả ví dụ ứng dụng cụ thể.</w:t>
      </w:r>
    </w:p>
    <w:p>
      <w:pPr>
        <w:pStyle w:val="Heading2"/>
      </w:pPr>
      <w:r>
        <w:t>B. Mạng máy tính và Internet</w:t>
      </w:r>
    </w:p>
    <w:p>
      <w:r>
        <w:rPr>
          <w:b/>
          <w:sz w:val="24"/>
        </w:rPr>
        <w:t>Bài 1 – Khái niệm mạng máy tính và Internet</w:t>
      </w:r>
    </w:p>
    <w:p>
      <w:r>
        <w:rPr>
          <w:sz w:val="24"/>
        </w:rPr>
        <w:t>• Trình bày được khái niệm mạng máy tính và Internet.</w:t>
      </w:r>
    </w:p>
    <w:p>
      <w:r>
        <w:rPr>
          <w:sz w:val="24"/>
        </w:rPr>
        <w:t>• Nêu lợi ích và các thành phần cơ bản của mạng máy tính.</w:t>
      </w:r>
    </w:p>
    <w:p>
      <w:r>
        <w:rPr>
          <w:sz w:val="24"/>
        </w:rPr>
        <w:t>Thực hành: Kết nối hai máy tính trong mạng LAN và chia sẻ tệp tin.</w:t>
      </w:r>
    </w:p>
    <w:p>
      <w:r>
        <w:rPr>
          <w:b/>
          <w:sz w:val="24"/>
        </w:rPr>
        <w:t>Bài 2 – Lợi ích và nguy cơ khi sử dụng mạng</w:t>
      </w:r>
    </w:p>
    <w:p>
      <w:r>
        <w:rPr>
          <w:sz w:val="24"/>
        </w:rPr>
        <w:t>• Trình bày lợi ích và nguy cơ khi sử dụng Internet trong học tập và đời sống.</w:t>
      </w:r>
    </w:p>
    <w:p>
      <w:r>
        <w:rPr>
          <w:sz w:val="24"/>
        </w:rPr>
        <w:t>Thực hành: Tìm và phân tích ví dụ về hành vi sử dụng Internet an toàn và chưa an toàn.</w:t>
      </w:r>
    </w:p>
    <w:p>
      <w:r>
        <w:rPr>
          <w:sz w:val="24"/>
        </w:rPr>
        <w:t>Thực hành tổng hợp chủ đề: Tạo sơ đồ mạng đơn giản cho lớp học và xác định các thiết bị cần thiết.</w:t>
      </w:r>
    </w:p>
    <w:p>
      <w:pPr>
        <w:pStyle w:val="Heading2"/>
      </w:pPr>
      <w:r>
        <w:t>C. Tổ chức lưu trữ, tìm kiếm và trao đổi thông tin</w:t>
      </w:r>
    </w:p>
    <w:p>
      <w:r>
        <w:rPr>
          <w:b/>
          <w:sz w:val="24"/>
        </w:rPr>
        <w:t>Bài 1 – Lưu trữ và quản lý tệp tin</w:t>
      </w:r>
    </w:p>
    <w:p>
      <w:r>
        <w:rPr>
          <w:sz w:val="24"/>
        </w:rPr>
        <w:t>• Hiểu vai trò của lưu trữ dữ liệu trong máy tính.</w:t>
      </w:r>
    </w:p>
    <w:p>
      <w:r>
        <w:rPr>
          <w:sz w:val="24"/>
        </w:rPr>
        <w:t>• Biết cách tổ chức cây thư mục, tạo – đổi tên – xóa tệp và thư mục.</w:t>
      </w:r>
    </w:p>
    <w:p>
      <w:r>
        <w:rPr>
          <w:sz w:val="24"/>
        </w:rPr>
        <w:t>Thực hành: Tạo thư mục học tập cá nhân và sắp xếp tài liệu theo chủ đề.</w:t>
      </w:r>
    </w:p>
    <w:p>
      <w:r>
        <w:rPr>
          <w:b/>
          <w:sz w:val="24"/>
        </w:rPr>
        <w:t>Bài 2 – Tìm kiếm và chia sẻ thông tin</w:t>
      </w:r>
    </w:p>
    <w:p>
      <w:r>
        <w:rPr>
          <w:sz w:val="24"/>
        </w:rPr>
        <w:t>• Biết cách tìm kiếm dữ liệu trên máy tính và trên Internet.</w:t>
      </w:r>
    </w:p>
    <w:p>
      <w:r>
        <w:rPr>
          <w:sz w:val="24"/>
        </w:rPr>
        <w:t>• Biết chia sẻ thông tin an toàn và hiệu quả.</w:t>
      </w:r>
    </w:p>
    <w:p>
      <w:r>
        <w:rPr>
          <w:sz w:val="24"/>
        </w:rPr>
        <w:t>Thực hành tổng hợp chủ đề: Tìm kiếm thông tin cho một đề tài học tập và trình bày kết quả.</w:t>
      </w:r>
    </w:p>
    <w:p>
      <w:pPr>
        <w:pStyle w:val="Heading2"/>
      </w:pPr>
      <w:r>
        <w:t>D. Đạo đức, pháp luật và văn hoá trong môi trường số</w:t>
      </w:r>
    </w:p>
    <w:p>
      <w:r>
        <w:rPr>
          <w:b/>
          <w:sz w:val="24"/>
        </w:rPr>
        <w:t>Bài 1 – Bản quyền và an toàn thông tin</w:t>
      </w:r>
    </w:p>
    <w:p>
      <w:r>
        <w:rPr>
          <w:sz w:val="24"/>
        </w:rPr>
        <w:t>• Nhận biết và tuân thủ quy định về bản quyền và bảo mật dữ liệu cá nhân.</w:t>
      </w:r>
    </w:p>
    <w:p>
      <w:r>
        <w:rPr>
          <w:sz w:val="24"/>
        </w:rPr>
        <w:t>Thực hành: Tìm hiểu các biểu tượng bản quyền và giấy phép phần mềm.</w:t>
      </w:r>
    </w:p>
    <w:p>
      <w:r>
        <w:rPr>
          <w:b/>
          <w:sz w:val="24"/>
        </w:rPr>
        <w:t>Bài 2 – Văn hoá và hành vi trong môi trường số</w:t>
      </w:r>
    </w:p>
    <w:p>
      <w:r>
        <w:rPr>
          <w:sz w:val="24"/>
        </w:rPr>
        <w:t>• Thực hiện hành vi văn hoá, có trách nhiệm khi tham gia môi trường số.</w:t>
      </w:r>
    </w:p>
    <w:p>
      <w:r>
        <w:rPr>
          <w:sz w:val="24"/>
        </w:rPr>
        <w:t>Thực hành tổng hợp chủ đề: Thảo luận tình huống về ứng xử có văn hóa trên mạng.</w:t>
      </w:r>
    </w:p>
    <w:p>
      <w:pPr>
        <w:pStyle w:val="Heading2"/>
      </w:pPr>
      <w:r>
        <w:t>E. Ứng dụng tin học</w:t>
      </w:r>
    </w:p>
    <w:p>
      <w:r>
        <w:rPr>
          <w:b/>
          <w:sz w:val="24"/>
        </w:rPr>
        <w:t>Bài 1 – Thiết kế sản phẩm số cơ bản</w:t>
      </w:r>
    </w:p>
    <w:p>
      <w:r>
        <w:rPr>
          <w:sz w:val="24"/>
        </w:rPr>
        <w:t>• Sử dụng phần mềm đồ họa để tạo, chỉnh sửa sản phẩm số.</w:t>
      </w:r>
    </w:p>
    <w:p>
      <w:r>
        <w:rPr>
          <w:sz w:val="24"/>
        </w:rPr>
        <w:t>• Thực hiện thao tác định dạng, chèn ảnh, sử dụng hiệu ứng đơn giản.</w:t>
      </w:r>
    </w:p>
    <w:p>
      <w:r>
        <w:rPr>
          <w:sz w:val="24"/>
        </w:rPr>
        <w:t>Thực hành: Tạo poster học tập hoặc tờ rơi bằng phần mềm đồ họa.</w:t>
      </w:r>
    </w:p>
    <w:p>
      <w:r>
        <w:rPr>
          <w:b/>
          <w:sz w:val="24"/>
        </w:rPr>
        <w:t>Bài 2 – Lưu và chia sẻ sản phẩm số</w:t>
      </w:r>
    </w:p>
    <w:p>
      <w:r>
        <w:rPr>
          <w:sz w:val="24"/>
        </w:rPr>
        <w:t>• Lưu và chia sẻ sản phẩm số trên các nền tảng an toàn.</w:t>
      </w:r>
    </w:p>
    <w:p>
      <w:r>
        <w:rPr>
          <w:sz w:val="24"/>
        </w:rPr>
        <w:t>Thực hành tổng hợp chủ đề: Tạo sản phẩm số nhóm và chia sẻ qua Internet.</w:t>
      </w:r>
    </w:p>
    <w:p>
      <w:pPr>
        <w:pStyle w:val="Heading2"/>
      </w:pPr>
      <w:r>
        <w:t>F. Giải quyết vấn đề với sự trợ giúp của máy tính</w:t>
      </w:r>
    </w:p>
    <w:p>
      <w:r>
        <w:rPr>
          <w:b/>
          <w:sz w:val="24"/>
        </w:rPr>
        <w:t>Bài 1 – Thuật toán và chương trình</w:t>
      </w:r>
    </w:p>
    <w:p>
      <w:r>
        <w:rPr>
          <w:sz w:val="24"/>
        </w:rPr>
        <w:t>• Hiểu khái niệm thuật toán và mô tả quy trình giải quyết vấn đề.</w:t>
      </w:r>
    </w:p>
    <w:p>
      <w:r>
        <w:rPr>
          <w:sz w:val="24"/>
        </w:rPr>
        <w:t>Thực hành: Vẽ sơ đồ khối thuật toán cho một bài toán đơn giản.</w:t>
      </w:r>
    </w:p>
    <w:p>
      <w:r>
        <w:rPr>
          <w:b/>
          <w:sz w:val="24"/>
        </w:rPr>
        <w:t>Bài 2 – Lập trình cơ bản</w:t>
      </w:r>
    </w:p>
    <w:p>
      <w:r>
        <w:rPr>
          <w:sz w:val="24"/>
        </w:rPr>
        <w:t>• Viết được chương trình có cấu trúc tuần tự, rẽ nhánh và lặp.</w:t>
      </w:r>
    </w:p>
    <w:p>
      <w:r>
        <w:rPr>
          <w:sz w:val="24"/>
        </w:rPr>
        <w:t>Thực hành tổng hợp chủ đề: Viết chương trình tính điểm trung bình của học sinh.</w:t>
      </w:r>
    </w:p>
    <w:p>
      <w:pPr>
        <w:pStyle w:val="Heading2"/>
      </w:pPr>
      <w:r>
        <w:t>G. Hướng nghiệp với tin học</w:t>
      </w:r>
    </w:p>
    <w:p>
      <w:r>
        <w:rPr>
          <w:b/>
          <w:sz w:val="24"/>
        </w:rPr>
        <w:t>Bài 1 – Nghề nghiệp liên quan đến tin học</w:t>
      </w:r>
    </w:p>
    <w:p>
      <w:r>
        <w:rPr>
          <w:sz w:val="24"/>
        </w:rPr>
        <w:t>• Nhận biết vai trò của tin học trong các lĩnh vực nghề nghiệp khác nhau.</w:t>
      </w:r>
    </w:p>
    <w:p>
      <w:r>
        <w:rPr>
          <w:sz w:val="24"/>
        </w:rPr>
        <w:t>Thực hành: Tìm hiểu và trình bày nghề nghiệp yêu thích trong lĩnh vực CNTT.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